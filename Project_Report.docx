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NETWORK ROUTING &amp; FAILURE SIMULATION ENGINE</w:t>
      </w:r>
    </w:p>
    <w:p>
      <w:pPr>
        <w:jc w:val="center"/>
      </w:pPr>
      <w:r>
        <w:rPr>
          <w:i/>
        </w:rPr>
        <w:t>Java Project Report</w:t>
      </w:r>
    </w:p>
    <w:p/>
    <w:p>
      <w:pPr>
        <w:jc w:val="center"/>
      </w:pPr>
      <w:r>
        <w:t>Team Members: Barani Sankar, Sanjai, Sanjay, Sujith, Srijan</w:t>
      </w:r>
    </w:p>
    <w:p>
      <w:pPr>
        <w:jc w:val="center"/>
      </w:pPr>
      <w:r>
        <w:t>Course: Java / Software Development</w:t>
      </w:r>
    </w:p>
    <w:p>
      <w:pPr>
        <w:jc w:val="center"/>
      </w:pPr>
      <w:r>
        <w:t>Institution: [Enter Institution Name]</w:t>
      </w:r>
    </w:p>
    <w:p>
      <w:pPr>
        <w:jc w:val="center"/>
      </w:pPr>
      <w:r>
        <w:t>Academic Year: 2026–2027</w:t>
      </w:r>
    </w:p>
    <w:p>
      <w:r>
        <w:br w:type="page"/>
      </w:r>
    </w:p>
    <w:p>
      <w:pPr>
        <w:pStyle w:val="Heading1"/>
      </w:pPr>
      <w:r>
        <w:t>1. Title</w:t>
      </w:r>
    </w:p>
    <w:p>
      <w:r>
        <w:t>Network Routing &amp; Failure Simulation Engine</w:t>
      </w:r>
    </w:p>
    <w:p>
      <w:pPr>
        <w:pStyle w:val="Heading1"/>
      </w:pPr>
      <w:r>
        <w:t>2. Problem Statement</w:t>
      </w:r>
    </w:p>
    <w:p>
      <w:r>
        <w:t>A computer network can be represented as routers connected by weighted links. The minimum-cost route between a source and destination may change when a link fails, a router becomes unavailable, or a link cost changes. A static shortest-path calculation does not clearly demonstrate how routing decisions adapt to these topology changes. This project provides a simulator that calculates a minimum-cost route and recalculates it after a simulated network event, while recording the simulation details and result.</w:t>
      </w:r>
    </w:p>
    <w:p>
      <w:pPr>
        <w:pStyle w:val="Heading1"/>
      </w:pPr>
      <w:r>
        <w:t>3. Software Requirements Specification (SRS)</w:t>
      </w:r>
    </w:p>
    <w:p>
      <w:pPr>
        <w:pStyle w:val="Heading2"/>
      </w:pPr>
      <w:r>
        <w:t>3.1 Purpose and Scope</w:t>
      </w:r>
    </w:p>
    <w:p>
      <w:r>
        <w:t>The purpose is to demonstrate graph-based routing and dynamic route recalculation through a graphical interface. The current demonstration uses a sample topology of routers A, B, C, D and E. The application is intended for academic learning and not for controlling a production network.</w:t>
      </w:r>
    </w:p>
    <w:p>
      <w:pPr>
        <w:pStyle w:val="Heading2"/>
      </w:pPr>
      <w:r>
        <w:t>3.2 Functional Requirements</w:t>
      </w:r>
    </w:p>
    <w:p>
      <w:pPr>
        <w:pStyle w:val="ListBullet"/>
      </w:pPr>
      <w:r>
        <w:t>Display the available routers and weighted links.</w:t>
      </w:r>
    </w:p>
    <w:p>
      <w:pPr>
        <w:pStyle w:val="ListBullet"/>
      </w:pPr>
      <w:r>
        <w:t>Allow a user to choose source and destination routers.</w:t>
      </w:r>
    </w:p>
    <w:p>
      <w:pPr>
        <w:pStyle w:val="ListBullet"/>
      </w:pPr>
      <w:r>
        <w:t>Calculate a minimum-cost route using Dijkstra's algorithm.</w:t>
      </w:r>
    </w:p>
    <w:p>
      <w:pPr>
        <w:pStyle w:val="ListBullet"/>
      </w:pPr>
      <w:r>
        <w:t>Simulate a link failure or restoration.</w:t>
      </w:r>
    </w:p>
    <w:p>
      <w:pPr>
        <w:pStyle w:val="ListBullet"/>
      </w:pPr>
      <w:r>
        <w:t>Simulate a router failure or restoration.</w:t>
      </w:r>
    </w:p>
    <w:p>
      <w:pPr>
        <w:pStyle w:val="ListBullet"/>
      </w:pPr>
      <w:r>
        <w:t>Allow a link weight to be changed.</w:t>
      </w:r>
    </w:p>
    <w:p>
      <w:pPr>
        <w:pStyle w:val="ListBullet"/>
      </w:pPr>
      <w:r>
        <w:t>Recalculate and display the route, cost, and outcome after a simulation.</w:t>
      </w:r>
    </w:p>
    <w:p>
      <w:pPr>
        <w:pStyle w:val="ListBullet"/>
      </w:pPr>
      <w:r>
        <w:t>Store simulation event details and results in a relational database.</w:t>
      </w:r>
    </w:p>
    <w:p>
      <w:pPr>
        <w:pStyle w:val="ListBullet"/>
      </w:pPr>
      <w:r>
        <w:t>Display recent simulation history and allow the sample network to be reset.</w:t>
      </w:r>
    </w:p>
    <w:p>
      <w:pPr>
        <w:pStyle w:val="Heading2"/>
      </w:pPr>
      <w:r>
        <w:t>3.3 Non-functional Requirements</w:t>
      </w:r>
    </w:p>
    <w:p>
      <w:pPr>
        <w:pStyle w:val="ListBullet"/>
      </w:pPr>
      <w:r>
        <w:t>Usability: a browser-based interface with clear labels and feedback.</w:t>
      </w:r>
    </w:p>
    <w:p>
      <w:pPr>
        <w:pStyle w:val="ListBullet"/>
      </w:pPr>
      <w:r>
        <w:t>Reliability: invalid selections should produce an understandable error message.</w:t>
      </w:r>
    </w:p>
    <w:p>
      <w:pPr>
        <w:pStyle w:val="ListBullet"/>
      </w:pPr>
      <w:r>
        <w:t>Maintainability: entities, repositories, service logic and controller are separated.</w:t>
      </w:r>
    </w:p>
    <w:p>
      <w:pPr>
        <w:pStyle w:val="ListBullet"/>
      </w:pPr>
      <w:r>
        <w:t>Performance: suitable for a small educational network graph.</w:t>
      </w:r>
    </w:p>
    <w:p>
      <w:pPr>
        <w:pStyle w:val="ListBullet"/>
      </w:pPr>
      <w:r>
        <w:t>Security: the demo has no authentication and should be run locally only.</w:t>
      </w:r>
    </w:p>
    <w:p>
      <w:pPr>
        <w:pStyle w:val="Heading2"/>
      </w:pPr>
      <w:r>
        <w:t>3.4 Hardware Requirements</w:t>
      </w:r>
    </w:p>
    <w:p>
      <w:r>
        <w:t>A computer with at least 4 GB RAM, a modern web browser, and sufficient storage for JDK and Maven.</w:t>
      </w:r>
    </w:p>
    <w:p>
      <w:pPr>
        <w:pStyle w:val="Heading2"/>
      </w:pPr>
      <w:r>
        <w:t>3.5 Software Requirements</w:t>
      </w:r>
    </w:p>
    <w:p>
      <w:r>
        <w:t>Java Development Kit (JDK) 17 or later; Maven 3.8 or later; Spring Boot; a web browser; and the included H2 SQL database. MySQL Connector/J is included for a future MySQL configuration.</w:t>
      </w:r>
    </w:p>
    <w:p>
      <w:pPr>
        <w:pStyle w:val="Heading1"/>
      </w:pPr>
      <w:r>
        <w:t>4. Highlights of the Project</w:t>
      </w:r>
    </w:p>
    <w:p>
      <w:pPr>
        <w:pStyle w:val="ListBullet"/>
      </w:pPr>
      <w:r>
        <w:t>Weighted graph model of routers and links.</w:t>
      </w:r>
    </w:p>
    <w:p>
      <w:pPr>
        <w:pStyle w:val="ListBullet"/>
      </w:pPr>
      <w:r>
        <w:t>Dijkstra shortest-path algorithm and route reconstruction.</w:t>
      </w:r>
    </w:p>
    <w:p>
      <w:pPr>
        <w:pStyle w:val="ListBullet"/>
      </w:pPr>
      <w:r>
        <w:t>Dynamic simulation of link/router failures and restorations.</w:t>
      </w:r>
    </w:p>
    <w:p>
      <w:pPr>
        <w:pStyle w:val="ListBullet"/>
      </w:pPr>
      <w:r>
        <w:t>Link-weight updates followed by route recalculation.</w:t>
      </w:r>
    </w:p>
    <w:p>
      <w:pPr>
        <w:pStyle w:val="ListBullet"/>
      </w:pPr>
      <w:r>
        <w:t>Simulation event and result storage.</w:t>
      </w:r>
    </w:p>
    <w:p>
      <w:pPr>
        <w:pStyle w:val="ListBullet"/>
      </w:pPr>
      <w:r>
        <w:t>Browser-based GUI with network status and recent history.</w:t>
      </w:r>
    </w:p>
    <w:p>
      <w:pPr>
        <w:pStyle w:val="Heading1"/>
      </w:pPr>
      <w:r>
        <w:t>5. Tools, Concepts and Software Used</w:t>
      </w:r>
    </w:p>
    <w:p>
      <w:pPr>
        <w:pStyle w:val="ListBullet"/>
      </w:pPr>
      <w:r>
        <w:t>Programming language: Java 17.</w:t>
      </w:r>
    </w:p>
    <w:p>
      <w:pPr>
        <w:pStyle w:val="ListBullet"/>
      </w:pPr>
      <w:r>
        <w:t>Framework and API: Spring Boot and Spring Web REST endpoints.</w:t>
      </w:r>
    </w:p>
    <w:p>
      <w:pPr>
        <w:pStyle w:val="ListBullet"/>
      </w:pPr>
      <w:r>
        <w:t>GUI: HTML, CSS and JavaScript served by the Spring Boot application.</w:t>
      </w:r>
    </w:p>
    <w:p>
      <w:pPr>
        <w:pStyle w:val="ListBullet"/>
      </w:pPr>
      <w:r>
        <w:t>Database: H2 SQL database by default; MySQL Connector/J included for optional configuration.</w:t>
      </w:r>
    </w:p>
    <w:p>
      <w:pPr>
        <w:pStyle w:val="ListBullet"/>
      </w:pPr>
      <w:r>
        <w:t>Persistence: Spring Data JPA / Hibernate.</w:t>
      </w:r>
    </w:p>
    <w:p>
      <w:pPr>
        <w:pStyle w:val="ListBullet"/>
      </w:pPr>
      <w:r>
        <w:t>Algorithm and concepts: weighted graphs, Dijkstra's shortest-path algorithm, path reconstruction, dynamic graph updates, object-oriented programming, repositories and REST API design.</w:t>
      </w:r>
    </w:p>
    <w:p>
      <w:pPr>
        <w:pStyle w:val="ListBullet"/>
      </w:pPr>
      <w:r>
        <w:t>Build tool: Maven.</w:t>
      </w:r>
    </w:p>
    <w:p>
      <w:pPr>
        <w:pStyle w:val="Heading1"/>
      </w:pPr>
      <w:r>
        <w:t>6. Data Flow Diagram (DFD)</w:t>
      </w:r>
    </w:p>
    <w:p>
      <w:r>
        <w:t>The user submits a route request or topology event through the GUI. The application service reads or updates topology data, calculates the route, and stores simulation and result records in the SQL database. The resulting route, total cost, and status are returned to the GUI.</w:t>
      </w:r>
    </w:p>
    <w:p>
      <w:r>
        <w:t>Editable Draw.io file: DFD.drawio. Open it using diagrams.net, verify the diagram, then save it to a cloud location and enable public/view access. Insert the share link here: [PASTE PUBLIC DRAW.IO DFD LINK].</w:t>
      </w:r>
    </w:p>
    <w:p>
      <w:pPr>
        <w:pStyle w:val="Heading1"/>
      </w:pPr>
      <w:r>
        <w:t>7. Use Case Diagram</w:t>
      </w:r>
    </w:p>
    <w:p>
      <w:r>
        <w:t>The primary actor is the User / Administrator. The user can view the topology, calculate a shortest route, simulate link or router failures and restorations, change a link weight, view simulation history, and reset the sample network.</w:t>
      </w:r>
    </w:p>
    <w:p>
      <w:r>
        <w:t>Editable Draw.io file: Use_Case_Diagram.drawio. Open it using diagrams.net, verify the diagram, then save it to a cloud location and enable public/view access. Insert the share link here: [PASTE PUBLIC DRAW.IO USE CASE LINK].</w:t>
      </w:r>
    </w:p>
    <w:p>
      <w:pPr>
        <w:pStyle w:val="Heading1"/>
      </w:pPr>
      <w:r>
        <w:t>8. Database Description</w:t>
      </w:r>
    </w:p>
    <w:p>
      <w:r>
        <w:t>The application uses five relational tables. The Topology table stores the network name and description. The Router table stores each router's name and availability state and references its parent topology through topology_id. The Link table stores a weighted connection between two routers, its active/failure status, and a reference to the topology; source_router_id and destination_router_id reference Router records. The Simulation table records each routing experiment, including topology_id, source router, destination router, event type, event description, and timestamp. The Simulation_Result table stores the outcome associated with a simulation, including the calculated route, total cost, whether a route was found, and a message. One topology can contain multiple routers, links, and simulations; a link references two routers; and each simulation has one associated result. Spring Data JPA repositories access these records, while the service layer applies topology changes, computes the route, and saves the result. The default application uses an in-memory H2 SQL database for simple demonstration, so its data is cleared when the application stops.</w:t>
      </w:r>
    </w:p>
    <w:p>
      <w:pPr>
        <w:pStyle w:val="Heading1"/>
      </w:pPr>
      <w:r>
        <w:t>9. Project Links</w:t>
      </w:r>
    </w:p>
    <w:p>
      <w:r>
        <w:t>Public Draw.io DFD link: [PASTE LINK]</w:t>
      </w:r>
    </w:p>
    <w:p>
      <w:r>
        <w:t>Public Draw.io Use Case link: [PASTE LINK]</w:t>
      </w:r>
    </w:p>
    <w:p>
      <w:r>
        <w:t>Public GitHub repository link: [PASTE LINK AFTER UPLOADING PROJECT]</w:t>
      </w:r>
    </w:p>
    <w:p>
      <w:pPr>
        <w:pStyle w:val="Heading1"/>
      </w:pPr>
      <w:r>
        <w:t>10. Conclusion</w:t>
      </w:r>
    </w:p>
    <w:p>
      <w:r>
        <w:t>The Network Routing &amp; Failure Simulation Engine demonstrates how a weighted network's minimum-cost route can be recalculated when link availability, router availability, or link weights change. The project combines graph algorithms, a browser-based GUI, a Java REST application, and relational persistence to make routing behaviour easier to observe in an academic setting.</w:t>
      </w:r>
    </w:p>
    <w:p>
      <w:pPr>
        <w:pStyle w:val="Heading1"/>
      </w:pPr>
      <w:r>
        <w:t>Submission checklist</w:t>
      </w:r>
    </w:p>
    <w:p>
      <w:pPr>
        <w:pStyle w:val="ListBullet"/>
      </w:pPr>
      <w:r>
        <w:t>Confirm team member names and institution details.</w:t>
      </w:r>
    </w:p>
    <w:p>
      <w:pPr>
        <w:pStyle w:val="ListBullet"/>
      </w:pPr>
      <w:r>
        <w:t>Open and test the source code before presenting it.</w:t>
      </w:r>
    </w:p>
    <w:p>
      <w:pPr>
        <w:pStyle w:val="ListBullet"/>
      </w:pPr>
      <w:r>
        <w:t>Open both .drawio files in diagrams.net and create public/viewable links.</w:t>
      </w:r>
    </w:p>
    <w:p>
      <w:pPr>
        <w:pStyle w:val="ListBullet"/>
      </w:pPr>
      <w:r>
        <w:t>Upload the project to a public GitHub repository and paste the link.</w:t>
      </w:r>
    </w:p>
    <w:p>
      <w:pPr>
        <w:pStyle w:val="ListBullet"/>
      </w:pPr>
      <w:r>
        <w:t>Replace every [PASTE LINK] placeholder before submitting.</w:t>
      </w:r>
    </w:p>
    <w:p>
      <w:pPr>
        <w:pStyle w:val="ListBullet"/>
      </w:pPr>
      <w:r>
        <w:t>Ensure all teammates agree that this implementation matches the project they are submitting.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